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Minimal Chuj NLP Example</w:t>
      </w:r>
    </w:p>
    <w:p>
      <w:r>
        <w:rPr>
          <w:b/>
        </w:rPr>
        <w:t xml:space="preserve">Sentence: </w:t>
      </w:r>
      <w:r>
        <w:t>max ach ixim .</w:t>
      </w:r>
    </w:p>
    <w:p>
      <w:r>
        <w:rPr>
          <w:b/>
        </w:rPr>
        <w:t xml:space="preserve">Gloss: </w:t>
      </w:r>
      <w:r>
        <w:t>1SG-go man corn .</w:t>
      </w:r>
    </w:p>
    <w:p>
      <w:r>
        <w:t>This file is a lightweight smoke-test input used for documentation and release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